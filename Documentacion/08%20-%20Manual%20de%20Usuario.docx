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08 - Manual de Usuario</w:t>
      </w:r>
    </w:p>
    <w:p>
      <w:pPr>
        <w:pStyle w:val="Heading2"/>
      </w:pPr>
      <w:r>
        <w:t>Uso básico</w:t>
      </w:r>
    </w:p>
    <w:p>
      <w:pPr>
        <w:pStyle w:val="ListBullet"/>
      </w:pPr>
      <w:r>
        <w:t>Iniciar sesión.</w:t>
      </w:r>
    </w:p>
    <w:p>
      <w:pPr>
        <w:pStyle w:val="ListBullet"/>
      </w:pPr>
      <w:r>
        <w:t>Registrar alumno.</w:t>
      </w:r>
    </w:p>
    <w:p>
      <w:pPr>
        <w:pStyle w:val="ListBullet"/>
      </w:pPr>
      <w:r>
        <w:t>Registrar inscripción.</w:t>
      </w:r>
    </w:p>
    <w:p>
      <w:pPr>
        <w:pStyle w:val="ListBullet"/>
      </w:pPr>
      <w:r>
        <w:t>Registrar mensualidad.</w:t>
      </w:r>
    </w:p>
    <w:p>
      <w:pPr>
        <w:pStyle w:val="ListBullet"/>
      </w:pPr>
      <w:r>
        <w:t>Consultar reportes.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