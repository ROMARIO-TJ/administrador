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07 - Manual Técnico</w:t>
      </w:r>
    </w:p>
    <w:p>
      <w:pPr>
        <w:pStyle w:val="Heading2"/>
      </w:pPr>
      <w:r>
        <w:t>Estructura del proyecto</w:t>
      </w:r>
    </w:p>
    <w:p>
      <w:r>
        <w:t>Proyecto modular con frontend y backend independientes.</w:t>
      </w:r>
    </w:p>
    <w:p>
      <w:pPr>
        <w:pStyle w:val="Heading2"/>
      </w:pPr>
      <w:r>
        <w:t>Reglas</w:t>
      </w:r>
    </w:p>
    <w:p>
      <w:pPr>
        <w:pStyle w:val="ListBullet"/>
      </w:pPr>
      <w:r>
        <w:t>No mezclar lógica de negocio con vistas.</w:t>
      </w:r>
    </w:p>
    <w:p>
      <w:pPr>
        <w:pStyle w:val="ListBullet"/>
      </w:pPr>
      <w:r>
        <w:t>Componentes reutilizables.</w:t>
      </w:r>
    </w:p>
    <w:p>
      <w:pPr>
        <w:pStyle w:val="ListBullet"/>
      </w:pPr>
      <w:r>
        <w:t>Servicios para consumir API.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