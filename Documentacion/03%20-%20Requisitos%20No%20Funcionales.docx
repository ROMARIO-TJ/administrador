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Requisitos No Funcionales</w:t>
      </w:r>
    </w:p>
    <w:p>
      <w:pPr>
        <w:pStyle w:val="Heading2"/>
      </w:pPr>
      <w:r>
        <w:t>Calidad</w:t>
      </w:r>
    </w:p>
    <w:p>
      <w:pPr>
        <w:pStyle w:val="ListBullet"/>
      </w:pPr>
      <w:r>
        <w:t>Interfaz responsive.</w:t>
      </w:r>
    </w:p>
    <w:p>
      <w:pPr>
        <w:pStyle w:val="ListBullet"/>
      </w:pPr>
      <w:r>
        <w:t>CSS puro.</w:t>
      </w:r>
    </w:p>
    <w:p>
      <w:pPr>
        <w:pStyle w:val="ListBullet"/>
      </w:pPr>
      <w:r>
        <w:t>Código modular.</w:t>
      </w:r>
    </w:p>
    <w:p>
      <w:pPr>
        <w:pStyle w:val="ListBullet"/>
      </w:pPr>
      <w:r>
        <w:t>Autenticación JWT.</w:t>
      </w:r>
    </w:p>
    <w:p>
      <w:pPr>
        <w:pStyle w:val="ListBullet"/>
      </w:pPr>
      <w:r>
        <w:t>Base de datos PostgreSQL.</w:t>
      </w:r>
    </w:p>
    <w:p>
      <w:pPr>
        <w:pStyle w:val="ListBullet"/>
      </w:pPr>
      <w:r>
        <w:t>Arquitectura Cliente-Servidor.</w:t>
      </w:r>
    </w:p>
    <w:p>
      <w:pPr>
        <w:pStyle w:val="ListBullet"/>
      </w:pPr>
      <w:r>
        <w:t>Buen rendimiento y seguridad.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