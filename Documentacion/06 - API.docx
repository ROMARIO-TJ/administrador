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06 - API</w:t>
      </w:r>
    </w:p>
    <w:p>
      <w:pPr>
        <w:pStyle w:val="Heading2"/>
      </w:pPr>
      <w:r>
        <w:t>Endpoints iniciales</w:t>
      </w:r>
    </w:p>
    <w:p>
      <w:pPr>
        <w:pStyle w:val="ListBullet"/>
      </w:pPr>
      <w:r>
        <w:t>POST /auth/login</w:t>
      </w:r>
    </w:p>
    <w:p>
      <w:pPr>
        <w:pStyle w:val="ListBullet"/>
      </w:pPr>
      <w:r>
        <w:t>GET /students</w:t>
      </w:r>
    </w:p>
    <w:p>
      <w:pPr>
        <w:pStyle w:val="ListBullet"/>
      </w:pPr>
      <w:r>
        <w:t>POST /students</w:t>
      </w:r>
    </w:p>
    <w:p>
      <w:pPr>
        <w:pStyle w:val="ListBullet"/>
      </w:pPr>
      <w:r>
        <w:t>PUT /students/{id}</w:t>
      </w:r>
    </w:p>
    <w:p>
      <w:pPr>
        <w:pStyle w:val="ListBullet"/>
      </w:pPr>
      <w:r>
        <w:t>GET /payments</w:t>
      </w:r>
    </w:p>
    <w:p>
      <w:pPr>
        <w:pStyle w:val="ListBullet"/>
      </w:pPr>
      <w:r>
        <w:t>POST /payments</w:t>
      </w:r>
    </w:p>
    <w:p>
      <w:pPr>
        <w:pStyle w:val="ListBullet"/>
      </w:pPr>
      <w:r>
        <w:t>GET /reports/dashboard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